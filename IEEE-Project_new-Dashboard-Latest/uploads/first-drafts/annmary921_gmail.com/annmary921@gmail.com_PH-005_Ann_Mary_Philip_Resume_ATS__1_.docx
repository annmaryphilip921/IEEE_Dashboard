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ADC29" w14:textId="77777777" w:rsidR="007B5E79" w:rsidRDefault="00000000" w:rsidP="00891B25">
      <w:pPr>
        <w:pStyle w:val="Title"/>
        <w:spacing w:after="0"/>
        <w:jc w:val="center"/>
      </w:pPr>
      <w:r>
        <w:t>ANN MARY PHILIP</w:t>
      </w:r>
    </w:p>
    <w:p w14:paraId="7D4D9E2B" w14:textId="64B0B5F3" w:rsidR="00891B25" w:rsidRDefault="00000000" w:rsidP="00891B25">
      <w:pPr>
        <w:spacing w:after="0" w:line="240" w:lineRule="auto"/>
        <w:jc w:val="center"/>
      </w:pPr>
      <w:r>
        <w:t xml:space="preserve">Bengaluru, IN | 9061955493 </w:t>
      </w:r>
    </w:p>
    <w:p w14:paraId="775CD214" w14:textId="67C4A07C" w:rsidR="007B5E79" w:rsidRDefault="00000000" w:rsidP="00891B25">
      <w:pPr>
        <w:spacing w:after="0" w:line="240" w:lineRule="auto"/>
        <w:jc w:val="center"/>
      </w:pPr>
      <w:r>
        <w:t>annmary921@gmail.com | linkedin.com/in/ann-mary-philip-24b677179</w:t>
      </w:r>
    </w:p>
    <w:p w14:paraId="3EF44A84" w14:textId="77777777" w:rsidR="007B5E79" w:rsidRDefault="00000000">
      <w:pPr>
        <w:pStyle w:val="Heading1"/>
      </w:pPr>
      <w:r>
        <w:t>PROFESSIONAL SUMMARY</w:t>
      </w:r>
    </w:p>
    <w:p w14:paraId="3CDB9088" w14:textId="77777777" w:rsidR="007B5E79" w:rsidRDefault="00000000" w:rsidP="008A5E84">
      <w:pPr>
        <w:jc w:val="both"/>
      </w:pPr>
      <w:r>
        <w:t>Dynamic and detail-oriented Software Engineer III with extensive experience in Hyperion applications, database management, and full-cycle software development. Proven track record in optimizing complex financial models, streamlining data integration, and enhancing application security. Expert in SQL, Python, and Agile methodologies, with a focus on improving performance, reliability, and user experience. Committed to delivering high-quality solutions in fast-paced, deadline-driven environments.</w:t>
      </w:r>
    </w:p>
    <w:p w14:paraId="4E447E6F" w14:textId="77777777" w:rsidR="007B5E79" w:rsidRDefault="00000000">
      <w:pPr>
        <w:pStyle w:val="Heading1"/>
      </w:pPr>
      <w:r>
        <w:t>TECHNICAL SKILLS</w:t>
      </w:r>
    </w:p>
    <w:p w14:paraId="34B337AD" w14:textId="77777777" w:rsidR="007B5E79" w:rsidRDefault="00000000">
      <w:r>
        <w:rPr>
          <w:b/>
        </w:rPr>
        <w:t xml:space="preserve">Languages: </w:t>
      </w:r>
      <w:r>
        <w:t>Python, JavaScript, PHP, Java, Gosu, SQL, PL/SQL</w:t>
      </w:r>
    </w:p>
    <w:p w14:paraId="5A6BA909" w14:textId="77777777" w:rsidR="007B5E79" w:rsidRDefault="00000000">
      <w:r>
        <w:rPr>
          <w:b/>
        </w:rPr>
        <w:t xml:space="preserve">Database &amp; ETL: </w:t>
      </w:r>
      <w:r>
        <w:t>MySQL, Postgres SQL, Informatica, Hyperion Essbase, EPBCS</w:t>
      </w:r>
    </w:p>
    <w:p w14:paraId="6F409928" w14:textId="77777777" w:rsidR="007B5E79" w:rsidRDefault="00000000">
      <w:r>
        <w:rPr>
          <w:b/>
        </w:rPr>
        <w:t xml:space="preserve">Tools &amp; Platforms: </w:t>
      </w:r>
      <w:r>
        <w:t>JIRA, GitHub, Control M, EPM Automate, Data Relationship Management (DRM)</w:t>
      </w:r>
    </w:p>
    <w:p w14:paraId="1C407A09" w14:textId="77777777" w:rsidR="007B5E79" w:rsidRDefault="00000000">
      <w:r>
        <w:rPr>
          <w:b/>
        </w:rPr>
        <w:t xml:space="preserve">Methodologies: </w:t>
      </w:r>
      <w:r>
        <w:t>Agile, Scrum, SDLC, Security Best Practices, Code Review, Debugging</w:t>
      </w:r>
    </w:p>
    <w:p w14:paraId="70967153" w14:textId="77777777" w:rsidR="007B5E79" w:rsidRDefault="00000000">
      <w:pPr>
        <w:pStyle w:val="Heading1"/>
      </w:pPr>
      <w:r>
        <w:t>PROFESSIONAL EXPERIENCE</w:t>
      </w:r>
    </w:p>
    <w:p w14:paraId="568676FC" w14:textId="77777777" w:rsidR="007B5E79" w:rsidRDefault="00000000">
      <w:pPr>
        <w:pStyle w:val="Heading2"/>
      </w:pPr>
      <w:r>
        <w:t>Cisco Systems, Inc. | Software Engineer III</w:t>
      </w:r>
    </w:p>
    <w:p w14:paraId="7F8F88DF" w14:textId="77777777" w:rsidR="007B5E79" w:rsidRDefault="00000000">
      <w:r>
        <w:t>Bengaluru, India | 02/2022 – Present</w:t>
      </w:r>
    </w:p>
    <w:p w14:paraId="4082BF5C" w14:textId="77777777" w:rsidR="007B5E79" w:rsidRDefault="00000000">
      <w:pPr>
        <w:pStyle w:val="ListBullet"/>
      </w:pPr>
      <w:r>
        <w:t>Architect and optimize Hyperion Essbase Cloud Applications (EPBCS), including designing cubes, optimizing data storage, and developing complex calculation scripts.</w:t>
      </w:r>
    </w:p>
    <w:p w14:paraId="72F3F912" w14:textId="77777777" w:rsidR="007B5E79" w:rsidRDefault="00000000">
      <w:pPr>
        <w:pStyle w:val="ListBullet"/>
      </w:pPr>
      <w:r>
        <w:t>Streamline end-to-end data loading processes by implementing EPM Automate scripts, reducing manual intervention.</w:t>
      </w:r>
    </w:p>
    <w:p w14:paraId="14A720C7" w14:textId="77777777" w:rsidR="007B5E79" w:rsidRDefault="00000000">
      <w:pPr>
        <w:pStyle w:val="ListBullet"/>
      </w:pPr>
      <w:r>
        <w:t>Manage planning applications, complex financial models, business rules, and security workflows.</w:t>
      </w:r>
    </w:p>
    <w:p w14:paraId="6AA121DF" w14:textId="77777777" w:rsidR="007B5E79" w:rsidRDefault="00000000">
      <w:pPr>
        <w:pStyle w:val="ListBullet"/>
      </w:pPr>
      <w:r>
        <w:t>Lead upgrade and migration projects for Hyperion applications to cloud platforms, ensuring seamless transitions and functionality integrity.</w:t>
      </w:r>
    </w:p>
    <w:p w14:paraId="429D4EF7" w14:textId="77777777" w:rsidR="007B5E79" w:rsidRDefault="00000000">
      <w:pPr>
        <w:pStyle w:val="ListBullet"/>
      </w:pPr>
      <w:r>
        <w:t>Serve as the Point of Contact (POC) for Data Relationship Management (DRM) tool, resolving complex hierarchy issues.</w:t>
      </w:r>
    </w:p>
    <w:p w14:paraId="27EB233D" w14:textId="77777777" w:rsidR="007B5E79" w:rsidRDefault="00000000">
      <w:pPr>
        <w:pStyle w:val="ListBullet"/>
      </w:pPr>
      <w:r>
        <w:t>Act as Primary Security Advocate, identifying and mitigating security vulnerabilities across applications.</w:t>
      </w:r>
    </w:p>
    <w:p w14:paraId="02B395E8" w14:textId="77777777" w:rsidR="007B5E79" w:rsidRDefault="00000000">
      <w:pPr>
        <w:pStyle w:val="ListBullet"/>
      </w:pPr>
      <w:r>
        <w:lastRenderedPageBreak/>
        <w:t>Collaborate with cross-functional teams to integrate new technologies, improving overall system capability and performance.</w:t>
      </w:r>
    </w:p>
    <w:p w14:paraId="3E8AA858" w14:textId="77777777" w:rsidR="007B5E79" w:rsidRDefault="00000000">
      <w:pPr>
        <w:pStyle w:val="ListBullet"/>
      </w:pPr>
      <w:r>
        <w:t>Implement responsive web interface wrappers on Hyperion software to enhance end-user experience.</w:t>
      </w:r>
    </w:p>
    <w:p w14:paraId="68690140" w14:textId="77777777" w:rsidR="007B5E79" w:rsidRDefault="00000000">
      <w:pPr>
        <w:pStyle w:val="Heading2"/>
      </w:pPr>
      <w:r>
        <w:t>Cognizant Technology Solutions | Junior Product Specialist</w:t>
      </w:r>
    </w:p>
    <w:p w14:paraId="1F61D775" w14:textId="77777777" w:rsidR="007B5E79" w:rsidRDefault="00000000">
      <w:r>
        <w:t>Chennai, India | 09/2020 – 01/2022</w:t>
      </w:r>
    </w:p>
    <w:p w14:paraId="079369DE" w14:textId="77777777" w:rsidR="007B5E79" w:rsidRDefault="00000000">
      <w:pPr>
        <w:pStyle w:val="ListBullet"/>
      </w:pPr>
      <w:r>
        <w:t>Developed and maintained insurance domain applications using Java, Gosu, and JavaScript.</w:t>
      </w:r>
    </w:p>
    <w:p w14:paraId="3D510C44" w14:textId="77777777" w:rsidR="007B5E79" w:rsidRDefault="00000000">
      <w:pPr>
        <w:pStyle w:val="ListBullet"/>
      </w:pPr>
      <w:r>
        <w:t>Performed SQL query optimization to improve data retrieval efficiency.</w:t>
      </w:r>
    </w:p>
    <w:p w14:paraId="69506365" w14:textId="77777777" w:rsidR="007B5E79" w:rsidRDefault="00000000">
      <w:pPr>
        <w:pStyle w:val="ListBullet"/>
      </w:pPr>
      <w:r>
        <w:t>Executed defect analysis and provided technical resolutions for application performance issues.</w:t>
      </w:r>
    </w:p>
    <w:p w14:paraId="4C01F999" w14:textId="77777777" w:rsidR="007B5E79" w:rsidRDefault="00000000">
      <w:pPr>
        <w:pStyle w:val="ListBullet"/>
      </w:pPr>
      <w:r>
        <w:t>Managed payment plans, invoice management, and UI modifications based on client requirements.</w:t>
      </w:r>
    </w:p>
    <w:p w14:paraId="02D14F9B" w14:textId="77777777" w:rsidR="007B5E79" w:rsidRDefault="00000000">
      <w:pPr>
        <w:pStyle w:val="ListBullet"/>
      </w:pPr>
      <w:r>
        <w:t>Engaged directly with key stakeholders to gather product feedback and foster long-term client relationships.</w:t>
      </w:r>
    </w:p>
    <w:p w14:paraId="32E7ABCD" w14:textId="77777777" w:rsidR="007B5E79" w:rsidRDefault="00000000">
      <w:pPr>
        <w:pStyle w:val="Heading1"/>
      </w:pPr>
      <w:r>
        <w:t>EDUCATION</w:t>
      </w:r>
    </w:p>
    <w:p w14:paraId="7CB69DAE" w14:textId="77777777" w:rsidR="007B5E79" w:rsidRDefault="00000000">
      <w:pPr>
        <w:pStyle w:val="ListBullet"/>
      </w:pPr>
      <w:r>
        <w:t>Masters in Data Science and Engineering | Liverpool John Moores University, UK | 2025</w:t>
      </w:r>
    </w:p>
    <w:p w14:paraId="04CC14A0" w14:textId="77777777" w:rsidR="007B5E79" w:rsidRDefault="00000000">
      <w:pPr>
        <w:pStyle w:val="ListBullet"/>
      </w:pPr>
      <w:r>
        <w:t>Executive Post Graduate Programme in Data Science | IIIT, India | 2023</w:t>
      </w:r>
    </w:p>
    <w:p w14:paraId="243FEDB5" w14:textId="77777777" w:rsidR="007B5E79" w:rsidRDefault="00000000">
      <w:pPr>
        <w:pStyle w:val="ListBullet"/>
      </w:pPr>
      <w:r>
        <w:t>B.Tech (Honours) in Computer Science and Engineering | Saintgits College of Engineering, India | 2020 (Graduated with Distinction)</w:t>
      </w:r>
    </w:p>
    <w:p w14:paraId="438EF958" w14:textId="77777777" w:rsidR="007B5E79" w:rsidRDefault="00000000">
      <w:pPr>
        <w:pStyle w:val="Heading1"/>
      </w:pPr>
      <w:r>
        <w:t>CERTIFICATIONS</w:t>
      </w:r>
    </w:p>
    <w:p w14:paraId="5F006E79" w14:textId="77777777" w:rsidR="007B5E79" w:rsidRDefault="00000000">
      <w:pPr>
        <w:pStyle w:val="ListBullet"/>
      </w:pPr>
      <w:r>
        <w:t>Nasscom Women Wizards Rule Tech (WWRT) | 2025</w:t>
      </w:r>
    </w:p>
    <w:p w14:paraId="2E9AF911" w14:textId="77777777" w:rsidR="007B5E79" w:rsidRDefault="00000000">
      <w:pPr>
        <w:pStyle w:val="ListBullet"/>
      </w:pPr>
      <w:r>
        <w:t>Data Science @Cisco Generative AI Green Belt | 2025</w:t>
      </w:r>
    </w:p>
    <w:p w14:paraId="0A51C43D" w14:textId="77777777" w:rsidR="007B5E79" w:rsidRDefault="00000000">
      <w:pPr>
        <w:pStyle w:val="ListBullet"/>
      </w:pPr>
      <w:r>
        <w:t>Cisco Security Space Center Flight Academy | 2024</w:t>
      </w:r>
    </w:p>
    <w:p w14:paraId="7DE22170" w14:textId="77777777" w:rsidR="007B5E79" w:rsidRDefault="00000000">
      <w:pPr>
        <w:pStyle w:val="ListBullet"/>
      </w:pPr>
      <w:r>
        <w:t>ONEX Agile Ways of Working | 2023</w:t>
      </w:r>
    </w:p>
    <w:sectPr w:rsidR="007B5E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5380838">
    <w:abstractNumId w:val="8"/>
  </w:num>
  <w:num w:numId="2" w16cid:durableId="992638897">
    <w:abstractNumId w:val="6"/>
  </w:num>
  <w:num w:numId="3" w16cid:durableId="925262279">
    <w:abstractNumId w:val="5"/>
  </w:num>
  <w:num w:numId="4" w16cid:durableId="1260992648">
    <w:abstractNumId w:val="4"/>
  </w:num>
  <w:num w:numId="5" w16cid:durableId="2147240785">
    <w:abstractNumId w:val="7"/>
  </w:num>
  <w:num w:numId="6" w16cid:durableId="323583297">
    <w:abstractNumId w:val="3"/>
  </w:num>
  <w:num w:numId="7" w16cid:durableId="390009290">
    <w:abstractNumId w:val="2"/>
  </w:num>
  <w:num w:numId="8" w16cid:durableId="1628580054">
    <w:abstractNumId w:val="1"/>
  </w:num>
  <w:num w:numId="9" w16cid:durableId="192803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87F"/>
    <w:rsid w:val="0029639D"/>
    <w:rsid w:val="00326F90"/>
    <w:rsid w:val="007B5E79"/>
    <w:rsid w:val="00891B25"/>
    <w:rsid w:val="008A5E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99E0A"/>
  <w14:defaultImageDpi w14:val="300"/>
  <w15:docId w15:val="{EF029D74-7F75-410B-A15D-D17062F19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387</Words>
  <Characters>2682</Characters>
  <Application>Microsoft Office Word</Application>
  <DocSecurity>0</DocSecurity>
  <Lines>55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 Philip</cp:lastModifiedBy>
  <cp:revision>3</cp:revision>
  <dcterms:created xsi:type="dcterms:W3CDTF">2013-12-23T23:15:00Z</dcterms:created>
  <dcterms:modified xsi:type="dcterms:W3CDTF">2026-05-20T10:09:00Z</dcterms:modified>
  <cp:category/>
</cp:coreProperties>
</file>